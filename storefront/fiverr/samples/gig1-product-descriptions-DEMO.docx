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SAMPLE: Product descriptions</w:t>
      </w:r>
    </w:p>
    <w:p>
      <w:pPr>
        <w:shd w:val="clear" w:fill="FDEDE8"/>
      </w:pPr>
      <w:r>
        <w:rPr>
          <w:b/>
        </w:rPr>
        <w:t>Portfolio sample. Not client work.</w:t>
      </w:r>
      <w:r>
        <w:t xml:space="preserve"> "Fernwick Goods" is a fictional brand made up by Edgex to show format and style. The products, details and prices do not exist. Written with AI assistance and reviewed before publishing.</w:t>
      </w:r>
    </w:p>
    <w:p>
      <w:r>
        <w:t>Brief used (invented for the demo): small home-goods shop on Shopify, warm and plain tone, buyers are renters decorating small spaces. Target keyword per product given below.</w:t>
      </w:r>
    </w:p>
    <w:p/>
    <w:p>
      <w:pPr>
        <w:pStyle w:val="Heading2"/>
      </w:pPr>
      <w:r>
        <w:t>1. Fernwick Linen Table Runner, Oat</w:t>
      </w:r>
    </w:p>
    <w:p>
      <w:r>
        <w:rPr>
          <w:b/>
        </w:rPr>
        <w:t>SEO title (57 chars):</w:t>
      </w:r>
      <w:r>
        <w:t xml:space="preserve"> Linen Table Runner in Oat, Washed &amp; Soft | Fernwick Goods</w:t>
      </w:r>
    </w:p>
    <w:p>
      <w:r>
        <w:rPr>
          <w:b/>
        </w:rPr>
        <w:t>Meta description (142 chars):</w:t>
      </w:r>
      <w:r>
        <w:t xml:space="preserve"> A stone-washed linen table runner in a soft oat tone. Fits 4 to 6 seat tables, softens with every wash, and makes a plain table feel finished.</w:t>
      </w:r>
    </w:p>
    <w:p>
      <w:r>
        <w:rPr>
          <w:b/>
        </w:rPr>
        <w:t>Target keyword:</w:t>
      </w:r>
      <w:r>
        <w:t xml:space="preserve"> linen table runner</w:t>
      </w:r>
    </w:p>
    <w:p>
      <w:r>
        <w:rPr>
          <w:b/>
        </w:rPr>
        <w:t>Description</w:t>
      </w:r>
    </w:p>
    <w:p>
      <w:r>
        <w:t>A plain table can feel unfinished. This runner fixes that in one move.</w:t>
      </w:r>
    </w:p>
    <w:p>
      <w:r>
        <w:t>Our Oat runner is stone-washed linen, so it arrives soft and relaxed, not stiff. The warm, neutral tone sits well with wood, white, or black tables, and it gets softer every time you wash it.</w:t>
      </w:r>
    </w:p>
    <w:p>
      <w:pPr>
        <w:pStyle w:val="ListBullet"/>
      </w:pPr>
      <w:r>
        <w:rPr>
          <w:b/>
        </w:rPr>
        <w:t>Size:</w:t>
      </w:r>
      <w:r>
        <w:t xml:space="preserve"> 14 x 72 in, fits most 4 to 6 seat tables</w:t>
      </w:r>
    </w:p>
    <w:p>
      <w:pPr>
        <w:pStyle w:val="ListBullet"/>
      </w:pPr>
      <w:r>
        <w:rPr>
          <w:b/>
        </w:rPr>
        <w:t>Material:</w:t>
      </w:r>
      <w:r>
        <w:t xml:space="preserve"> 100% linen, stone-washed</w:t>
      </w:r>
    </w:p>
    <w:p>
      <w:pPr>
        <w:pStyle w:val="ListBullet"/>
      </w:pPr>
      <w:r>
        <w:rPr>
          <w:b/>
        </w:rPr>
        <w:t>Care:</w:t>
      </w:r>
      <w:r>
        <w:t xml:space="preserve"> machine wash cold, tumble dry low</w:t>
      </w:r>
    </w:p>
    <w:p>
      <w:pPr>
        <w:pStyle w:val="ListBullet"/>
      </w:pPr>
      <w:r>
        <w:rPr>
          <w:b/>
        </w:rPr>
        <w:t>Finish:</w:t>
      </w:r>
      <w:r>
        <w:t xml:space="preserve"> hemmed edges, no fringe to snag</w:t>
      </w:r>
    </w:p>
    <w:p>
      <w:r>
        <w:t>Lay it straight down the middle for everyday meals, or fold it in thirds across a side table. Either way, it's the easiest upgrade in the room.</w:t>
      </w:r>
    </w:p>
    <w:p/>
    <w:p>
      <w:pPr>
        <w:pStyle w:val="Heading2"/>
      </w:pPr>
      <w:r>
        <w:t>2. Fernwick Stackable Ceramic Planters, Set of 3</w:t>
      </w:r>
    </w:p>
    <w:p>
      <w:r>
        <w:rPr>
          <w:b/>
        </w:rPr>
        <w:t>SEO title (53 chars):</w:t>
      </w:r>
      <w:r>
        <w:t xml:space="preserve"> Stackable Ceramic Planters, Set of 3 | Fernwick Goods</w:t>
      </w:r>
    </w:p>
    <w:p>
      <w:r>
        <w:rPr>
          <w:b/>
        </w:rPr>
        <w:t>Meta description (152 chars):</w:t>
      </w:r>
      <w:r>
        <w:t xml:space="preserve"> Three matte ceramic planters that nest for storage and stand in a row on a sill. Drainage holes and cork saucers included. Built for small-space plants.</w:t>
      </w:r>
    </w:p>
    <w:p>
      <w:r>
        <w:rPr>
          <w:b/>
        </w:rPr>
        <w:t>Target keyword:</w:t>
      </w:r>
      <w:r>
        <w:t xml:space="preserve"> small ceramic planters set</w:t>
      </w:r>
    </w:p>
    <w:p>
      <w:r>
        <w:rPr>
          <w:b/>
        </w:rPr>
        <w:t>Description</w:t>
      </w:r>
    </w:p>
    <w:p>
      <w:r>
        <w:t>Small windowsill, big plant plans? These three planters were made for exactly that.</w:t>
      </w:r>
    </w:p>
    <w:p>
      <w:r>
        <w:t>Each pot has a drainage hole and its own cork saucer, so roots stay healthy and sills stay dry. When you're between plants, they nest inside each other and take up the space of one.</w:t>
      </w:r>
    </w:p>
    <w:p>
      <w:pPr>
        <w:pStyle w:val="ListBullet"/>
      </w:pPr>
      <w:r>
        <w:rPr>
          <w:b/>
        </w:rPr>
        <w:t>Sizes:</w:t>
      </w:r>
      <w:r>
        <w:t xml:space="preserve"> 3, 4 and 5 in wide</w:t>
      </w:r>
    </w:p>
    <w:p>
      <w:pPr>
        <w:pStyle w:val="ListBullet"/>
      </w:pPr>
      <w:r>
        <w:rPr>
          <w:b/>
        </w:rPr>
        <w:t>Finish:</w:t>
      </w:r>
      <w:r>
        <w:t xml:space="preserve"> matte glaze in Sand, Moss and Slate</w:t>
      </w:r>
    </w:p>
    <w:p>
      <w:pPr>
        <w:pStyle w:val="ListBullet"/>
      </w:pPr>
      <w:r>
        <w:rPr>
          <w:b/>
        </w:rPr>
        <w:t>Includes:</w:t>
      </w:r>
      <w:r>
        <w:t xml:space="preserve"> 3 planters, 3 cork saucers</w:t>
      </w:r>
    </w:p>
    <w:p>
      <w:pPr>
        <w:pStyle w:val="ListBullet"/>
      </w:pPr>
      <w:r>
        <w:rPr>
          <w:b/>
        </w:rPr>
        <w:t>Good for:</w:t>
      </w:r>
      <w:r>
        <w:t xml:space="preserve"> herbs, succulents, trailing pothos</w:t>
      </w:r>
    </w:p>
    <w:p/>
    <w:p>
      <w:pPr>
        <w:pStyle w:val="Heading2"/>
      </w:pPr>
      <w:r>
        <w:t>3. Fernwick Wall Hook Rail, Walnut</w:t>
      </w:r>
    </w:p>
    <w:p>
      <w:r>
        <w:rPr>
          <w:b/>
        </w:rPr>
        <w:t>SEO title (47 chars):</w:t>
      </w:r>
      <w:r>
        <w:t xml:space="preserve"> Walnut Wall Hook Rail, 5 Hooks | Fernwick Goods</w:t>
      </w:r>
    </w:p>
    <w:p>
      <w:r>
        <w:rPr>
          <w:b/>
        </w:rPr>
        <w:t>Meta description (142 chars):</w:t>
      </w:r>
      <w:r>
        <w:t xml:space="preserve"> A solid walnut rail with five brass hooks for coats, bags and keys. Hangs with two screws. A tidy entryway in a space too small for furniture.</w:t>
      </w:r>
    </w:p>
    <w:p>
      <w:r>
        <w:rPr>
          <w:b/>
        </w:rPr>
        <w:t>Target keyword:</w:t>
      </w:r>
      <w:r>
        <w:t xml:space="preserve"> wooden wall hook rail</w:t>
      </w:r>
    </w:p>
    <w:p>
      <w:r>
        <w:rPr>
          <w:b/>
        </w:rPr>
        <w:t>Description</w:t>
      </w:r>
    </w:p>
    <w:p>
      <w:r>
        <w:t>No room for a coat stand? Use the wall.</w:t>
      </w:r>
    </w:p>
    <w:p>
      <w:r>
        <w:t>This rail holds coats, bags, keys and dog leads on five brushed-brass hooks, all on a single strip of solid walnut. Two screws and you're done.</w:t>
      </w:r>
    </w:p>
    <w:p>
      <w:pPr>
        <w:pStyle w:val="ListBullet"/>
      </w:pPr>
      <w:r>
        <w:rPr>
          <w:b/>
        </w:rPr>
        <w:t>Length:</w:t>
      </w:r>
      <w:r>
        <w:t xml:space="preserve"> 24 in, 5 hooks</w:t>
      </w:r>
    </w:p>
    <w:p>
      <w:pPr>
        <w:pStyle w:val="ListBullet"/>
      </w:pPr>
      <w:r>
        <w:rPr>
          <w:b/>
        </w:rPr>
        <w:t>Material:</w:t>
      </w:r>
      <w:r>
        <w:t xml:space="preserve"> solid walnut, brushed brass</w:t>
      </w:r>
    </w:p>
    <w:p>
      <w:pPr>
        <w:pStyle w:val="ListBullet"/>
      </w:pPr>
      <w:r>
        <w:rPr>
          <w:b/>
        </w:rPr>
        <w:t>Mounting:</w:t>
      </w:r>
      <w:r>
        <w:t xml:space="preserve"> 2 screws and wall plugs included</w:t>
      </w:r>
    </w:p>
    <w:p>
      <w:pPr>
        <w:pStyle w:val="ListBullet"/>
      </w:pPr>
      <w:r>
        <w:rPr>
          <w:b/>
        </w:rPr>
        <w:t>Holds:</w:t>
      </w:r>
      <w:r>
        <w:t xml:space="preserve"> everyday coats and bags (see care card for weight guidance)</w:t>
      </w:r>
    </w:p>
    <w:p/>
    <w:p>
      <w:pPr>
        <w:pStyle w:val="Heading2"/>
      </w:pPr>
      <w:r>
        <w:t>Bonus: Amazon listing format (same product as #1)</w:t>
      </w:r>
    </w:p>
    <w:p>
      <w:r>
        <w:t>Shows the Amazon structure buyers get when they choose Amazon at checkout. Amazon title and bullet rules change; we check the current category style guide on each order.</w:t>
      </w:r>
    </w:p>
    <w:p>
      <w:r>
        <w:rPr>
          <w:b/>
        </w:rPr>
        <w:t>Title:</w:t>
      </w:r>
      <w:r>
        <w:t xml:space="preserve"> Fernwick Goods Linen Table Runner, 14 x 72 Inch, Stone-Washed 100% Linen, Oat, Machine Washable, for 4-6 Seat Dining Tables</w:t>
      </w:r>
    </w:p>
    <w:p>
      <w:r>
        <w:rPr>
          <w:b/>
        </w:rPr>
        <w:t>Bullets</w:t>
      </w:r>
    </w:p>
    <w:p>
      <w:pPr>
        <w:pStyle w:val="ListNumber"/>
      </w:pPr>
      <w:r>
        <w:t>SOFT FROM DAY ONE: Stone-washed linen arrives relaxed and gets softer with every wash.</w:t>
      </w:r>
    </w:p>
    <w:p>
      <w:pPr>
        <w:pStyle w:val="ListNumber"/>
      </w:pPr>
      <w:r>
        <w:t>FITS MOST TABLES: 14 x 72 in covers the center of most 4 to 6 seat dining tables.</w:t>
      </w:r>
    </w:p>
    <w:p>
      <w:pPr>
        <w:pStyle w:val="ListNumber"/>
      </w:pPr>
      <w:r>
        <w:t>EASY CARE: Machine wash cold and tumble dry low. No ironing needed for a relaxed look.</w:t>
      </w:r>
    </w:p>
    <w:p>
      <w:pPr>
        <w:pStyle w:val="ListNumber"/>
      </w:pPr>
      <w:r>
        <w:t>WARM NEUTRAL: Oat tone pairs with wood, white and black tables and any season.</w:t>
      </w:r>
    </w:p>
    <w:p>
      <w:pPr>
        <w:pStyle w:val="ListNumber"/>
      </w:pPr>
      <w:r>
        <w:t>CLEAN FINISH: Neatly hemmed edges with no fringe to snag or unravel.</w:t>
      </w:r>
    </w:p>
    <w:p>
      <w:r>
        <w:rPr>
          <w:b/>
        </w:rPr>
        <w:t>Backend search terms (under 250 bytes):</w:t>
      </w:r>
      <w:r>
        <w:t xml:space="preserve"> linen runner dining table neutral farmhouse boho natural washed beige kitchen decor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1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1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1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